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947B2" w14:textId="77777777" w:rsidR="009739CB" w:rsidRPr="005571A5" w:rsidRDefault="00000000" w:rsidP="005571A5">
      <w:pPr>
        <w:rPr>
          <w:b/>
          <w:bCs/>
          <w:sz w:val="36"/>
          <w:szCs w:val="36"/>
          <w:lang w:val="de-CH"/>
        </w:rPr>
      </w:pPr>
      <w:r w:rsidRPr="005571A5">
        <w:rPr>
          <w:b/>
          <w:bCs/>
          <w:sz w:val="36"/>
          <w:szCs w:val="36"/>
          <w:lang w:val="de-CH"/>
        </w:rPr>
        <w:t xml:space="preserve">Entscheidungstabelle für </w:t>
      </w:r>
      <w:proofErr w:type="spellStart"/>
      <w:r w:rsidRPr="005571A5">
        <w:rPr>
          <w:b/>
          <w:bCs/>
          <w:sz w:val="36"/>
          <w:szCs w:val="36"/>
          <w:lang w:val="de-CH"/>
        </w:rPr>
        <w:t>Board.result</w:t>
      </w:r>
      <w:proofErr w:type="spellEnd"/>
    </w:p>
    <w:p w14:paraId="7EA06BCD" w14:textId="77777777" w:rsidR="009739CB" w:rsidRPr="005571A5" w:rsidRDefault="00000000" w:rsidP="005571A5">
      <w:pPr>
        <w:rPr>
          <w:b/>
          <w:bCs/>
          <w:lang w:val="de-CH"/>
        </w:rPr>
      </w:pPr>
      <w:r w:rsidRPr="005571A5">
        <w:rPr>
          <w:b/>
          <w:bCs/>
          <w:lang w:val="de-CH"/>
        </w:rPr>
        <w:t>Bedingungen</w:t>
      </w:r>
    </w:p>
    <w:p w14:paraId="6B548624" w14:textId="77777777" w:rsidR="009739CB" w:rsidRPr="005571A5" w:rsidRDefault="00000000">
      <w:pPr>
        <w:rPr>
          <w:lang w:val="de-CH"/>
        </w:rPr>
      </w:pPr>
      <w:r w:rsidRPr="005571A5">
        <w:rPr>
          <w:lang w:val="de-CH"/>
        </w:rPr>
        <w:t>1. Spiel beendet (</w:t>
      </w:r>
      <w:proofErr w:type="spellStart"/>
      <w:r w:rsidRPr="005571A5">
        <w:rPr>
          <w:lang w:val="de-CH"/>
        </w:rPr>
        <w:t>finished</w:t>
      </w:r>
      <w:proofErr w:type="spellEnd"/>
      <w:r w:rsidRPr="005571A5">
        <w:rPr>
          <w:lang w:val="de-CH"/>
        </w:rPr>
        <w:t>)</w:t>
      </w:r>
    </w:p>
    <w:p w14:paraId="24AAF7DC" w14:textId="77777777" w:rsidR="009739CB" w:rsidRPr="005571A5" w:rsidRDefault="00000000">
      <w:pPr>
        <w:rPr>
          <w:lang w:val="de-CH"/>
        </w:rPr>
      </w:pPr>
      <w:r w:rsidRPr="005571A5">
        <w:rPr>
          <w:lang w:val="de-CH"/>
        </w:rPr>
        <w:t>2. Gleichstand (gleich viele Steine)</w:t>
      </w:r>
    </w:p>
    <w:p w14:paraId="4DF3723C" w14:textId="77777777" w:rsidR="009739CB" w:rsidRPr="005571A5" w:rsidRDefault="00000000">
      <w:pPr>
        <w:rPr>
          <w:lang w:val="de-CH"/>
        </w:rPr>
      </w:pPr>
      <w:r w:rsidRPr="005571A5">
        <w:rPr>
          <w:lang w:val="de-CH"/>
        </w:rPr>
        <w:t>3. Spieler 1 hat mehr Steine</w:t>
      </w:r>
    </w:p>
    <w:p w14:paraId="0F72544C" w14:textId="77777777" w:rsidR="009739CB" w:rsidRDefault="00000000">
      <w:r>
        <w:t>4. Spieler 2 hat mehr Steine</w:t>
      </w:r>
    </w:p>
    <w:p w14:paraId="30189BB0" w14:textId="77777777" w:rsidR="009739CB" w:rsidRPr="005571A5" w:rsidRDefault="00000000" w:rsidP="005571A5">
      <w:pPr>
        <w:rPr>
          <w:b/>
          <w:bCs/>
        </w:rPr>
      </w:pPr>
      <w:r w:rsidRPr="005571A5">
        <w:rPr>
          <w:b/>
          <w:bCs/>
        </w:rPr>
        <w:t>Wahrheitsmatrix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739CB" w14:paraId="4F52EE93" w14:textId="77777777" w:rsidTr="005571A5">
        <w:tc>
          <w:tcPr>
            <w:tcW w:w="1728" w:type="dxa"/>
          </w:tcPr>
          <w:p w14:paraId="3B196BA1" w14:textId="77777777" w:rsidR="009739CB" w:rsidRDefault="00000000">
            <w:proofErr w:type="spellStart"/>
            <w:r>
              <w:t>Bedingung</w:t>
            </w:r>
            <w:proofErr w:type="spellEnd"/>
          </w:p>
        </w:tc>
        <w:tc>
          <w:tcPr>
            <w:tcW w:w="1728" w:type="dxa"/>
          </w:tcPr>
          <w:p w14:paraId="5942DE45" w14:textId="77777777" w:rsidR="009739CB" w:rsidRDefault="00000000">
            <w:r>
              <w:t>K1</w:t>
            </w:r>
          </w:p>
        </w:tc>
        <w:tc>
          <w:tcPr>
            <w:tcW w:w="1728" w:type="dxa"/>
          </w:tcPr>
          <w:p w14:paraId="7555F4A6" w14:textId="77777777" w:rsidR="009739CB" w:rsidRDefault="00000000">
            <w:r>
              <w:t>K2</w:t>
            </w:r>
          </w:p>
        </w:tc>
        <w:tc>
          <w:tcPr>
            <w:tcW w:w="1728" w:type="dxa"/>
          </w:tcPr>
          <w:p w14:paraId="7D97809B" w14:textId="77777777" w:rsidR="009739CB" w:rsidRDefault="00000000">
            <w:r>
              <w:t>K3</w:t>
            </w:r>
          </w:p>
        </w:tc>
        <w:tc>
          <w:tcPr>
            <w:tcW w:w="1728" w:type="dxa"/>
          </w:tcPr>
          <w:p w14:paraId="382DC7B3" w14:textId="77777777" w:rsidR="009739CB" w:rsidRDefault="00000000">
            <w:r>
              <w:t>K4</w:t>
            </w:r>
          </w:p>
        </w:tc>
      </w:tr>
      <w:tr w:rsidR="009739CB" w14:paraId="35C1BC91" w14:textId="77777777" w:rsidTr="005571A5">
        <w:tc>
          <w:tcPr>
            <w:tcW w:w="1728" w:type="dxa"/>
          </w:tcPr>
          <w:p w14:paraId="5C945D50" w14:textId="77777777" w:rsidR="009739CB" w:rsidRDefault="00000000">
            <w:r>
              <w:t xml:space="preserve">Spiel </w:t>
            </w:r>
            <w:proofErr w:type="spellStart"/>
            <w:r>
              <w:t>beendet</w:t>
            </w:r>
            <w:proofErr w:type="spellEnd"/>
          </w:p>
        </w:tc>
        <w:tc>
          <w:tcPr>
            <w:tcW w:w="1728" w:type="dxa"/>
          </w:tcPr>
          <w:p w14:paraId="42CCBD33" w14:textId="77777777" w:rsidR="009739CB" w:rsidRDefault="00000000">
            <w:r>
              <w:t>f</w:t>
            </w:r>
          </w:p>
        </w:tc>
        <w:tc>
          <w:tcPr>
            <w:tcW w:w="1728" w:type="dxa"/>
          </w:tcPr>
          <w:p w14:paraId="43832006" w14:textId="77777777" w:rsidR="009739CB" w:rsidRDefault="00000000">
            <w:r>
              <w:t>w</w:t>
            </w:r>
          </w:p>
        </w:tc>
        <w:tc>
          <w:tcPr>
            <w:tcW w:w="1728" w:type="dxa"/>
          </w:tcPr>
          <w:p w14:paraId="18705F7F" w14:textId="77777777" w:rsidR="009739CB" w:rsidRDefault="00000000">
            <w:r>
              <w:t>w</w:t>
            </w:r>
          </w:p>
        </w:tc>
        <w:tc>
          <w:tcPr>
            <w:tcW w:w="1728" w:type="dxa"/>
          </w:tcPr>
          <w:p w14:paraId="2A0C5265" w14:textId="77777777" w:rsidR="009739CB" w:rsidRDefault="00000000">
            <w:r>
              <w:t>w</w:t>
            </w:r>
          </w:p>
        </w:tc>
      </w:tr>
      <w:tr w:rsidR="009739CB" w14:paraId="6FEE16FB" w14:textId="77777777" w:rsidTr="005571A5">
        <w:tc>
          <w:tcPr>
            <w:tcW w:w="1728" w:type="dxa"/>
          </w:tcPr>
          <w:p w14:paraId="646BD247" w14:textId="77777777" w:rsidR="009739CB" w:rsidRDefault="00000000">
            <w:r>
              <w:t>Gleichstand</w:t>
            </w:r>
          </w:p>
        </w:tc>
        <w:tc>
          <w:tcPr>
            <w:tcW w:w="1728" w:type="dxa"/>
          </w:tcPr>
          <w:p w14:paraId="176ED233" w14:textId="77777777" w:rsidR="009739CB" w:rsidRDefault="00000000">
            <w:r>
              <w:t>-</w:t>
            </w:r>
          </w:p>
        </w:tc>
        <w:tc>
          <w:tcPr>
            <w:tcW w:w="1728" w:type="dxa"/>
          </w:tcPr>
          <w:p w14:paraId="1182B14B" w14:textId="77777777" w:rsidR="009739CB" w:rsidRDefault="00000000">
            <w:r>
              <w:t>w</w:t>
            </w:r>
          </w:p>
        </w:tc>
        <w:tc>
          <w:tcPr>
            <w:tcW w:w="1728" w:type="dxa"/>
          </w:tcPr>
          <w:p w14:paraId="5DD837A7" w14:textId="77777777" w:rsidR="009739CB" w:rsidRDefault="00000000">
            <w:r>
              <w:t>f</w:t>
            </w:r>
          </w:p>
        </w:tc>
        <w:tc>
          <w:tcPr>
            <w:tcW w:w="1728" w:type="dxa"/>
          </w:tcPr>
          <w:p w14:paraId="4ADBDE5B" w14:textId="77777777" w:rsidR="009739CB" w:rsidRDefault="00000000">
            <w:r>
              <w:t>f</w:t>
            </w:r>
          </w:p>
        </w:tc>
      </w:tr>
      <w:tr w:rsidR="009739CB" w14:paraId="14AACF86" w14:textId="77777777" w:rsidTr="005571A5">
        <w:tc>
          <w:tcPr>
            <w:tcW w:w="1728" w:type="dxa"/>
          </w:tcPr>
          <w:p w14:paraId="1BF497CB" w14:textId="77777777" w:rsidR="009739CB" w:rsidRDefault="00000000">
            <w:r>
              <w:t>Spieler 1 mehr</w:t>
            </w:r>
          </w:p>
        </w:tc>
        <w:tc>
          <w:tcPr>
            <w:tcW w:w="1728" w:type="dxa"/>
          </w:tcPr>
          <w:p w14:paraId="116FFCEC" w14:textId="77777777" w:rsidR="009739CB" w:rsidRDefault="00000000">
            <w:r>
              <w:t>-</w:t>
            </w:r>
          </w:p>
        </w:tc>
        <w:tc>
          <w:tcPr>
            <w:tcW w:w="1728" w:type="dxa"/>
          </w:tcPr>
          <w:p w14:paraId="1046A9BA" w14:textId="77777777" w:rsidR="009739CB" w:rsidRDefault="00000000">
            <w:r>
              <w:t>f</w:t>
            </w:r>
          </w:p>
        </w:tc>
        <w:tc>
          <w:tcPr>
            <w:tcW w:w="1728" w:type="dxa"/>
          </w:tcPr>
          <w:p w14:paraId="01E9FCB2" w14:textId="77777777" w:rsidR="009739CB" w:rsidRDefault="00000000">
            <w:r>
              <w:t>w</w:t>
            </w:r>
          </w:p>
        </w:tc>
        <w:tc>
          <w:tcPr>
            <w:tcW w:w="1728" w:type="dxa"/>
          </w:tcPr>
          <w:p w14:paraId="088FEE04" w14:textId="77777777" w:rsidR="009739CB" w:rsidRDefault="00000000">
            <w:r>
              <w:t>f</w:t>
            </w:r>
          </w:p>
        </w:tc>
      </w:tr>
      <w:tr w:rsidR="009739CB" w14:paraId="71819293" w14:textId="77777777" w:rsidTr="005571A5">
        <w:tc>
          <w:tcPr>
            <w:tcW w:w="1728" w:type="dxa"/>
          </w:tcPr>
          <w:p w14:paraId="77E7F766" w14:textId="77777777" w:rsidR="009739CB" w:rsidRDefault="00000000">
            <w:r>
              <w:t>Spieler 2 mehr</w:t>
            </w:r>
          </w:p>
        </w:tc>
        <w:tc>
          <w:tcPr>
            <w:tcW w:w="1728" w:type="dxa"/>
          </w:tcPr>
          <w:p w14:paraId="190AE9B3" w14:textId="16D351B9" w:rsidR="009739CB" w:rsidRDefault="005571A5">
            <w:r>
              <w:t>-</w:t>
            </w:r>
          </w:p>
        </w:tc>
        <w:tc>
          <w:tcPr>
            <w:tcW w:w="1728" w:type="dxa"/>
          </w:tcPr>
          <w:p w14:paraId="52B4279B" w14:textId="77777777" w:rsidR="009739CB" w:rsidRDefault="00000000">
            <w:r>
              <w:t>f</w:t>
            </w:r>
          </w:p>
        </w:tc>
        <w:tc>
          <w:tcPr>
            <w:tcW w:w="1728" w:type="dxa"/>
          </w:tcPr>
          <w:p w14:paraId="64604C42" w14:textId="77777777" w:rsidR="009739CB" w:rsidRDefault="00000000">
            <w:r>
              <w:t>f</w:t>
            </w:r>
          </w:p>
        </w:tc>
        <w:tc>
          <w:tcPr>
            <w:tcW w:w="1728" w:type="dxa"/>
          </w:tcPr>
          <w:p w14:paraId="5D5A6FD8" w14:textId="77777777" w:rsidR="009739CB" w:rsidRDefault="00000000">
            <w:r>
              <w:t>w</w:t>
            </w:r>
          </w:p>
        </w:tc>
      </w:tr>
    </w:tbl>
    <w:p w14:paraId="12E0FAD4" w14:textId="77777777" w:rsidR="009739CB" w:rsidRPr="005571A5" w:rsidRDefault="00000000" w:rsidP="005571A5">
      <w:pPr>
        <w:rPr>
          <w:b/>
          <w:bCs/>
        </w:rPr>
      </w:pPr>
      <w:proofErr w:type="spellStart"/>
      <w:r w:rsidRPr="005571A5">
        <w:rPr>
          <w:b/>
          <w:bCs/>
        </w:rPr>
        <w:t>Ergebnisse</w:t>
      </w:r>
      <w:proofErr w:type="spellEnd"/>
    </w:p>
    <w:p w14:paraId="0699EC29" w14:textId="77777777" w:rsidR="005571A5" w:rsidRDefault="00000000">
      <w:r>
        <w:t>- not finished</w:t>
      </w:r>
    </w:p>
    <w:p w14:paraId="0894EFB0" w14:textId="218D2408" w:rsidR="009739CB" w:rsidRDefault="00000000">
      <w:r>
        <w:t>-</w:t>
      </w:r>
      <w:r w:rsidR="005571A5">
        <w:t xml:space="preserve"> </w:t>
      </w:r>
      <w:r>
        <w:t>tied</w:t>
      </w:r>
    </w:p>
    <w:p w14:paraId="3DEE03F1" w14:textId="77777777" w:rsidR="005571A5" w:rsidRDefault="00000000" w:rsidP="005571A5">
      <w:r>
        <w:t>-win</w:t>
      </w:r>
    </w:p>
    <w:p w14:paraId="45559B45" w14:textId="6E409055" w:rsidR="009739CB" w:rsidRPr="005571A5" w:rsidRDefault="00000000" w:rsidP="005571A5">
      <w:proofErr w:type="spellStart"/>
      <w:r w:rsidRPr="005571A5">
        <w:rPr>
          <w:b/>
          <w:bCs/>
        </w:rPr>
        <w:t>Wirkungsmatrix</w:t>
      </w:r>
      <w:proofErr w:type="spellEnd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739CB" w14:paraId="4B632A1A" w14:textId="77777777" w:rsidTr="005571A5">
        <w:tc>
          <w:tcPr>
            <w:tcW w:w="1728" w:type="dxa"/>
          </w:tcPr>
          <w:p w14:paraId="00327951" w14:textId="77777777" w:rsidR="009739CB" w:rsidRDefault="00000000">
            <w:r>
              <w:t>Ergebnis</w:t>
            </w:r>
          </w:p>
        </w:tc>
        <w:tc>
          <w:tcPr>
            <w:tcW w:w="1728" w:type="dxa"/>
          </w:tcPr>
          <w:p w14:paraId="2B64C456" w14:textId="77777777" w:rsidR="009739CB" w:rsidRDefault="00000000">
            <w:r>
              <w:t>K1</w:t>
            </w:r>
          </w:p>
        </w:tc>
        <w:tc>
          <w:tcPr>
            <w:tcW w:w="1728" w:type="dxa"/>
          </w:tcPr>
          <w:p w14:paraId="53CCDBA7" w14:textId="77777777" w:rsidR="009739CB" w:rsidRDefault="00000000">
            <w:r>
              <w:t>K2</w:t>
            </w:r>
          </w:p>
        </w:tc>
        <w:tc>
          <w:tcPr>
            <w:tcW w:w="1728" w:type="dxa"/>
          </w:tcPr>
          <w:p w14:paraId="751377AC" w14:textId="77777777" w:rsidR="009739CB" w:rsidRDefault="00000000">
            <w:r>
              <w:t>K3</w:t>
            </w:r>
          </w:p>
        </w:tc>
        <w:tc>
          <w:tcPr>
            <w:tcW w:w="1728" w:type="dxa"/>
          </w:tcPr>
          <w:p w14:paraId="06E2F1CE" w14:textId="77777777" w:rsidR="009739CB" w:rsidRDefault="00000000">
            <w:r>
              <w:t>K4</w:t>
            </w:r>
          </w:p>
        </w:tc>
      </w:tr>
      <w:tr w:rsidR="009739CB" w14:paraId="7EFF7D60" w14:textId="77777777" w:rsidTr="005571A5">
        <w:tc>
          <w:tcPr>
            <w:tcW w:w="1728" w:type="dxa"/>
          </w:tcPr>
          <w:p w14:paraId="5AFFBA73" w14:textId="77777777" w:rsidR="009739CB" w:rsidRDefault="00000000">
            <w:r>
              <w:t>not finished</w:t>
            </w:r>
          </w:p>
        </w:tc>
        <w:tc>
          <w:tcPr>
            <w:tcW w:w="1728" w:type="dxa"/>
          </w:tcPr>
          <w:p w14:paraId="1FA0BFBF" w14:textId="77777777" w:rsidR="009739CB" w:rsidRDefault="00000000">
            <w:r>
              <w:t>x</w:t>
            </w:r>
          </w:p>
        </w:tc>
        <w:tc>
          <w:tcPr>
            <w:tcW w:w="1728" w:type="dxa"/>
          </w:tcPr>
          <w:p w14:paraId="74E8C06D" w14:textId="77777777" w:rsidR="009739CB" w:rsidRDefault="00000000">
            <w:r>
              <w:t>-</w:t>
            </w:r>
          </w:p>
        </w:tc>
        <w:tc>
          <w:tcPr>
            <w:tcW w:w="1728" w:type="dxa"/>
          </w:tcPr>
          <w:p w14:paraId="202AFEB9" w14:textId="77777777" w:rsidR="009739CB" w:rsidRDefault="00000000">
            <w:r>
              <w:t>-</w:t>
            </w:r>
          </w:p>
        </w:tc>
        <w:tc>
          <w:tcPr>
            <w:tcW w:w="1728" w:type="dxa"/>
          </w:tcPr>
          <w:p w14:paraId="2C7AD30E" w14:textId="77777777" w:rsidR="009739CB" w:rsidRDefault="00000000">
            <w:r>
              <w:t>-</w:t>
            </w:r>
          </w:p>
        </w:tc>
      </w:tr>
      <w:tr w:rsidR="009739CB" w14:paraId="6CB97CE9" w14:textId="77777777" w:rsidTr="005571A5">
        <w:tc>
          <w:tcPr>
            <w:tcW w:w="1728" w:type="dxa"/>
          </w:tcPr>
          <w:p w14:paraId="2A79BC0B" w14:textId="77777777" w:rsidR="009739CB" w:rsidRDefault="00000000">
            <w:r>
              <w:t>tied</w:t>
            </w:r>
          </w:p>
        </w:tc>
        <w:tc>
          <w:tcPr>
            <w:tcW w:w="1728" w:type="dxa"/>
          </w:tcPr>
          <w:p w14:paraId="1B2FC8B1" w14:textId="77777777" w:rsidR="009739CB" w:rsidRDefault="00000000">
            <w:r>
              <w:t>-</w:t>
            </w:r>
          </w:p>
        </w:tc>
        <w:tc>
          <w:tcPr>
            <w:tcW w:w="1728" w:type="dxa"/>
          </w:tcPr>
          <w:p w14:paraId="1332E7D9" w14:textId="77777777" w:rsidR="009739CB" w:rsidRDefault="00000000">
            <w:r>
              <w:t>x</w:t>
            </w:r>
          </w:p>
        </w:tc>
        <w:tc>
          <w:tcPr>
            <w:tcW w:w="1728" w:type="dxa"/>
          </w:tcPr>
          <w:p w14:paraId="22F5367E" w14:textId="77777777" w:rsidR="009739CB" w:rsidRDefault="00000000">
            <w:r>
              <w:t>-</w:t>
            </w:r>
          </w:p>
        </w:tc>
        <w:tc>
          <w:tcPr>
            <w:tcW w:w="1728" w:type="dxa"/>
          </w:tcPr>
          <w:p w14:paraId="34383E44" w14:textId="77777777" w:rsidR="009739CB" w:rsidRDefault="00000000">
            <w:r>
              <w:t>-</w:t>
            </w:r>
          </w:p>
        </w:tc>
      </w:tr>
      <w:tr w:rsidR="009739CB" w14:paraId="745D6D59" w14:textId="77777777" w:rsidTr="005571A5">
        <w:tc>
          <w:tcPr>
            <w:tcW w:w="1728" w:type="dxa"/>
          </w:tcPr>
          <w:p w14:paraId="22F9D80E" w14:textId="77777777" w:rsidR="009739CB" w:rsidRDefault="00000000">
            <w:r>
              <w:t>win</w:t>
            </w:r>
          </w:p>
        </w:tc>
        <w:tc>
          <w:tcPr>
            <w:tcW w:w="1728" w:type="dxa"/>
          </w:tcPr>
          <w:p w14:paraId="65E249A8" w14:textId="77777777" w:rsidR="009739CB" w:rsidRDefault="00000000">
            <w:r>
              <w:t>-</w:t>
            </w:r>
          </w:p>
        </w:tc>
        <w:tc>
          <w:tcPr>
            <w:tcW w:w="1728" w:type="dxa"/>
          </w:tcPr>
          <w:p w14:paraId="35309131" w14:textId="77777777" w:rsidR="009739CB" w:rsidRDefault="00000000">
            <w:r>
              <w:t>-</w:t>
            </w:r>
          </w:p>
        </w:tc>
        <w:tc>
          <w:tcPr>
            <w:tcW w:w="1728" w:type="dxa"/>
          </w:tcPr>
          <w:p w14:paraId="233ED281" w14:textId="77777777" w:rsidR="009739CB" w:rsidRDefault="00000000">
            <w:r>
              <w:t>x</w:t>
            </w:r>
          </w:p>
        </w:tc>
        <w:tc>
          <w:tcPr>
            <w:tcW w:w="1728" w:type="dxa"/>
          </w:tcPr>
          <w:p w14:paraId="3C1E6034" w14:textId="77777777" w:rsidR="009739CB" w:rsidRDefault="00000000">
            <w:r>
              <w:t>x</w:t>
            </w:r>
          </w:p>
        </w:tc>
      </w:tr>
    </w:tbl>
    <w:p w14:paraId="3F38F3F5" w14:textId="77777777" w:rsidR="00783F2A" w:rsidRDefault="00783F2A"/>
    <w:sectPr w:rsidR="00783F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2019534">
    <w:abstractNumId w:val="8"/>
  </w:num>
  <w:num w:numId="2" w16cid:durableId="1484350975">
    <w:abstractNumId w:val="6"/>
  </w:num>
  <w:num w:numId="3" w16cid:durableId="828716234">
    <w:abstractNumId w:val="5"/>
  </w:num>
  <w:num w:numId="4" w16cid:durableId="1295912094">
    <w:abstractNumId w:val="4"/>
  </w:num>
  <w:num w:numId="5" w16cid:durableId="1393843614">
    <w:abstractNumId w:val="7"/>
  </w:num>
  <w:num w:numId="6" w16cid:durableId="1577399674">
    <w:abstractNumId w:val="3"/>
  </w:num>
  <w:num w:numId="7" w16cid:durableId="2041278099">
    <w:abstractNumId w:val="2"/>
  </w:num>
  <w:num w:numId="8" w16cid:durableId="1171876592">
    <w:abstractNumId w:val="1"/>
  </w:num>
  <w:num w:numId="9" w16cid:durableId="643510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71A5"/>
    <w:rsid w:val="00783F2A"/>
    <w:rsid w:val="009739CB"/>
    <w:rsid w:val="00AA1D8D"/>
    <w:rsid w:val="00B47730"/>
    <w:rsid w:val="00CB0664"/>
    <w:rsid w:val="00F762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7A3FB9"/>
  <w14:defaultImageDpi w14:val="300"/>
  <w15:docId w15:val="{AB4CEB0B-8090-416B-95C3-31148F09B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Wismer</cp:lastModifiedBy>
  <cp:revision>2</cp:revision>
  <dcterms:created xsi:type="dcterms:W3CDTF">2013-12-23T23:15:00Z</dcterms:created>
  <dcterms:modified xsi:type="dcterms:W3CDTF">2025-11-10T07:33:00Z</dcterms:modified>
  <cp:category/>
</cp:coreProperties>
</file>